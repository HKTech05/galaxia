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284C7"/>
          <w:sz w:val="19"/>
        </w:rPr>
        <w:t>GALAXIA RESORTS &amp; RECREATIONS | BUSINESS INTELLIGENCE</w:t>
      </w:r>
    </w:p>
    <w:p>
      <w:pPr>
        <w:spacing w:before="80" w:after="120"/>
      </w:pPr>
      <w:r>
        <w:rPr>
          <w:b/>
          <w:color w:val="1E293B"/>
          <w:sz w:val="44"/>
        </w:rPr>
        <w:t>Digital Diaries: 8:00 PM &amp; Onwards Performance &amp; Revenue Audit</w:t>
      </w:r>
    </w:p>
    <w:p>
      <w:pPr>
        <w:spacing w:before="0" w:after="280"/>
      </w:pPr>
      <w:r>
        <w:rPr>
          <w:i/>
          <w:color w:val="64748B"/>
          <w:sz w:val="22"/>
        </w:rPr>
        <w:t>Comprehensive Analytical Report on Evening Screening Demand, Screen Preferences, Package Economics, All-Time Revenue, and 30-Day Growth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Report Date</w:t>
              <w:br/>
            </w:r>
            <w:r>
              <w:rPr>
                <w:b/>
                <w:color w:val="1E293B"/>
                <w:sz w:val="19"/>
              </w:rPr>
              <w:t>October 13,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Historical Horizon</w:t>
              <w:br/>
            </w:r>
            <w:r>
              <w:rPr>
                <w:b/>
                <w:color w:val="1E293B"/>
                <w:sz w:val="19"/>
              </w:rPr>
              <w:t>Apr 17 – Oct 15, 2026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Total Customer Bookings</w:t>
              <w:br/>
            </w:r>
            <w:r>
              <w:rPr>
                <w:b/>
                <w:color w:val="1E293B"/>
                <w:sz w:val="19"/>
              </w:rPr>
              <w:t>75 Slots (8pm+)</w:t>
            </w:r>
          </w:p>
        </w:tc>
        <w:tc>
          <w:tcPr>
            <w:tcW w:type="dxa" w:w="234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64748B"/>
                <w:sz w:val="17"/>
              </w:rPr>
              <w:t>All-Time Evening Revenue</w:t>
              <w:br/>
            </w:r>
            <w:r>
              <w:rPr>
                <w:b/>
                <w:color w:val="1E293B"/>
                <w:sz w:val="19"/>
              </w:rPr>
              <w:t>₹1,26,859 Booked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b/>
          <w:color w:val="1E293B"/>
          <w:sz w:val="28"/>
        </w:rPr>
        <w:t>Executive Summary &amp; Core Findings</w:t>
      </w:r>
    </w:p>
    <w:p>
      <w:pPr>
        <w:spacing w:after="160"/>
      </w:pPr>
      <w:r>
        <w:t>This report delivers an exhaustive empirical investigation into all private cinema bookings scheduled at 8:00 PM or onwards at Digital Diaries (Galaxia Resorts). The research encompasses every evening slot recorded in the production database from the inaugural 8:00 PM screening on April 17, 2026, through the current audit date of October 13, 2026, including forward-confirmed reservations extending to October 15, 2026. A dedicated comparative examination of the trailing 30-day operating window (September 13 – October 13, 2026) is provided to evaluate recent trajectory.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 xml:space="preserve">Direct Answer #1: Movie Time vs. Celebrations? </w:t>
            </w:r>
            <w:r>
              <w:rPr>
                <w:color w:val="334155"/>
                <w:sz w:val="20"/>
              </w:rPr>
              <w:t>Movie Time represents the dominant majority by BOOKING VOLUME at 68.0% (51 of 75 bookings), whereas Celebrations (Decoration + Movie Time) represent 32.0% (24 bookings). However, by REVENUE, Celebrations surpass Movie Time, generating ₹64,900 (51.2% of total revenue) compared to ₹61,959 (48.8%) for Movie Time, driven by an Average Order Value (AOV) of ₹2,704 vs ₹1,215.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 xml:space="preserve">Direct Answer #2: Which screens are booked 8pm onwards? </w:t>
            </w:r>
            <w:r>
              <w:rPr>
                <w:color w:val="334155"/>
                <w:sz w:val="20"/>
              </w:rPr>
              <w:t>Sandy Screen is the clear #1 choice with 28 bookings (37.3% volume, ₹53,837 revenue). Cine Love ranks #2 with 21 bookings (28.0% volume, ₹35,488 revenue). Park N Watch ranks #3 with 20 bookings (26.7% volume, ₹24,486 revenue), functioning almost exclusively as a Movie Time screening space (95% Movie Time). Baywatch ranks #4 with 6 bookings (8.0% volume, ₹13,048 revenue).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 xml:space="preserve">Direct Answer #3: All-Time Revenue (First 8pm Booking Till Now)? </w:t>
            </w:r>
            <w:r>
              <w:rPr>
                <w:color w:val="334155"/>
                <w:sz w:val="20"/>
              </w:rPr>
              <w:t>Across all 75 customer bookings from April 17, 2026 to present, total Booked Revenue is ₹1,26,859. Total Collected Revenue (Amount Paid) stands at ₹1,15,213, with ₹11,646 in pending balances (primarily confirmed partial online deposits or recent walk-in receivables). When isolating Confirmed bookings only (71 slots), booked revenue is ₹1,19,910 and collected revenue is ₹1,11,738.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5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9333EA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b/>
                <w:color w:val="1E293B"/>
                <w:sz w:val="20"/>
              </w:rPr>
              <w:t xml:space="preserve">Direct Answer #4: Last 30 Days Performance (Sep 13 – Oct 13, 2026)? </w:t>
            </w:r>
            <w:r>
              <w:rPr>
                <w:color w:val="334155"/>
                <w:sz w:val="20"/>
              </w:rPr>
              <w:t>In the trailing 30 days, 15 customer bookings were created, generating ₹22,690 in Booked Revenue and ₹21,590 in Collected Revenue. During this window, Movie Time accounted for 80.0% of bookings (12 slots, ₹14,590) while Celebrations accounted for 20.0% (3 slots, ₹8,100). Sandy Screen maintained its lead with 6 bookings (₹10,046), followed by Cine Love (4 bookings, ₹5,197) and Park N Watch (4 bookings, ₹4,497).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1E293B"/>
          <w:sz w:val="28"/>
        </w:rPr>
        <w:t>1. Operational Context &amp; Data Architecture</w:t>
      </w:r>
    </w:p>
    <w:p>
      <w:pPr>
        <w:spacing w:after="120"/>
      </w:pPr>
      <w:r>
        <w:t>A rigorous query of the Galaxia PostgreSQL production database (`dd_bookings` table) identifies exactly 783 records with a slot start time of `startHour &gt;= 20` (8:00 PM, 9:00 PM, 10:00 PM, and 11:00 PM). A vital architectural distinction was revealed during audit:</w:t>
      </w:r>
    </w:p>
    <w:p>
      <w:pPr>
        <w:pStyle w:val="ListBullet"/>
      </w:pPr>
      <w:r>
        <w:rPr>
          <w:b/>
        </w:rPr>
        <w:t xml:space="preserve">Real Customer Bookings (75 Records): </w:t>
      </w:r>
      <w:r>
        <w:t>Actual screenings reserved by paying customers (via the Galaxia public website or reception walk-in desk). These bookings have real customer names, decrypted telephone numbers, active pricing (total amounts ranging from ₹999 to ₹3,950), and verified payment records. They form the primary basis of this report.</w:t>
      </w:r>
    </w:p>
    <w:p>
      <w:pPr>
        <w:pStyle w:val="ListBullet"/>
      </w:pPr>
      <w:r>
        <w:rPr>
          <w:b/>
        </w:rPr>
        <w:t xml:space="preserve">Admin Maintenance Blocks (708 Records): </w:t>
      </w:r>
      <w:r>
        <w:t>Administrative hold records designated with `customerName: 'Maintenance Block'`, dummy phone number `'0000000000'`, and `totalAmount: 0`. These slots represent pre-emptive system blocks used by management to shut down specific screens for cleaning, technical checks, or private resort maintenance. These generate zero customer revenue and are documented in Section 8 and Tab 4 of the companion Excel workbook for full operational transparency.</w:t>
      </w:r>
    </w:p>
    <w:p>
      <w:pPr>
        <w:spacing w:after="120"/>
      </w:pPr>
    </w:p>
    <w:p>
      <w:pPr>
        <w:keepNext/>
        <w:spacing w:before="280" w:after="120"/>
      </w:pPr>
      <w:r>
        <w:rPr>
          <w:b/>
          <w:color w:val="1E293B"/>
          <w:sz w:val="28"/>
        </w:rPr>
        <w:t>2. Package Analysis: Movie Time vs. Celebrations</w:t>
      </w:r>
    </w:p>
    <w:p>
      <w:pPr>
        <w:spacing w:after="120"/>
      </w:pPr>
      <w:r>
        <w:t>Digital Diaries offers two core packages for private screening guests:</w:t>
        <w:br/>
        <w:t>1. Movie Time (Standard Private Cinema Screening for 2 guests, 1 to 2 hours, priced at ₹999–₹1,500 base).</w:t>
        <w:br/>
        <w:t>2. Decoration + Movie Time (Full Celebration Package with candle pathway, LED message tags, celebration cake, walking on cloud fog effect, and private movie screening, priced at ₹2,200–₹3,950 base).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Package Name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Bookings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Volume Share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Revenue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Revenue Share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Average Order Value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9"/>
              </w:rPr>
              <w:t>Movie Time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51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68.0%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₹61,959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48.8%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₹1,215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9"/>
              </w:rPr>
              <w:t>Decoration + Movie Time (Celebration)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24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32.0%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₹64,900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51.2%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₹2,704</w:t>
            </w:r>
          </w:p>
        </w:tc>
      </w:tr>
      <w:tr>
        <w:tc>
          <w:tcPr>
            <w:tcW w:type="dxa" w:w="15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9"/>
              </w:rPr>
              <w:t>Total All Packages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75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100.0%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9"/>
              </w:rPr>
              <w:t>₹1,26,859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100.0%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9"/>
              </w:rPr>
              <w:t>₹1,691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packag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1: Comparison of Booking Volume vs. Total Revenue by Package (8:00 PM &amp; Onwards)</w:t>
      </w:r>
    </w:p>
    <w:p>
      <w:pPr>
        <w:spacing w:after="240"/>
      </w:pPr>
      <w:r>
        <w:t>Key Package Insights:</w:t>
        <w:br/>
        <w:t>• Volume Leader (Movie Time): More than 2 out of every 3 evening bookings (68.0%) opt for simple Movie Time. This is primarily fueled by casual date nights, local couples looking for private entertainment, and spontaneous walk-in guests at reception.</w:t>
        <w:br/>
        <w:t>• Revenue Powerhouse (Celebration): Despite capturing less than a third of total bookings (32.0%), the Celebration package accounts for 51.2% of all evening revenue. Customers booking celebrations frequently attach premium add-ons (custom cakes, balloons, cloud effects), elevating the ticket price to an average of ₹2,704.</w:t>
        <w:br/>
        <w:t>• Occasion Distribution: Among celebration bookings, Birthday celebrations comprise 83.3% (20 bookings), followed by Anniversaries at 12.5% (3 bookings), and special couple milestones ('Better Together') at 4.2% (1 booking).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3. Screen Popularity &amp; Revenue Breakdown (8 PM Onwards)</w:t>
      </w:r>
    </w:p>
    <w:p>
      <w:pPr>
        <w:spacing w:after="120"/>
      </w:pPr>
      <w:r>
        <w:t>Digital Diaries features four distinct themed private screening environments: Sandy Screen (beach sand floor), Cine Love (romantic plush interior), Park N Watch (grass lawn aesthetic), and Baywatch (exclusive private suite). The distribution of evening demand reveals pronounced customer preferences: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Bookings</w:t>
            </w:r>
          </w:p>
        </w:tc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 %</w:t>
            </w:r>
          </w:p>
        </w:tc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Celebrations</w:t>
            </w:r>
          </w:p>
        </w:tc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Movie Time</w:t>
            </w:r>
          </w:p>
        </w:tc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Revenue</w:t>
            </w:r>
          </w:p>
        </w:tc>
        <w:tc>
          <w:tcPr>
            <w:tcW w:type="dxa" w:w="1337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Rev/Slot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Sandy Screen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28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37.3%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16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₹53,837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₹1,923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Cine Love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21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28.0%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7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14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₹35,488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₹1,690</w:t>
            </w:r>
          </w:p>
        </w:tc>
      </w:tr>
      <w:tr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Park N Watch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20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26.7%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19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₹24,486</w:t>
            </w:r>
          </w:p>
        </w:tc>
        <w:tc>
          <w:tcPr>
            <w:tcW w:type="dxa" w:w="1337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₹1,224</w:t>
            </w:r>
          </w:p>
        </w:tc>
      </w:tr>
      <w:tr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Baywatch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6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8.0%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4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₹13,048</w:t>
            </w:r>
          </w:p>
        </w:tc>
        <w:tc>
          <w:tcPr>
            <w:tcW w:type="dxa" w:w="1337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₹2,175</w:t>
            </w:r>
          </w:p>
        </w:tc>
      </w:tr>
      <w:tr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Total All Screens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75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100.0%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24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51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₹1,26,859</w:t>
            </w:r>
          </w:p>
        </w:tc>
        <w:tc>
          <w:tcPr>
            <w:tcW w:type="dxa" w:w="1337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₹1,691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scre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2: Screen Distribution &amp; Revenue Performance for 8:00 PM Onwards Bookings</w:t>
      </w:r>
    </w:p>
    <w:p>
      <w:pPr>
        <w:spacing w:after="240"/>
      </w:pPr>
      <w:r>
        <w:t>Key Screen Observations:</w:t>
        <w:br/>
        <w:t>• Sandy Screen is the Flagship: It leads all screens in both bookings (28 slots) and revenue (₹53,837, representing 42.4% of total evening revenue). It accounts for half (12 of 24) of all evening celebration bookings due to its photogenic beach-sand flooring and aesthetic ambiance.</w:t>
        <w:br/>
        <w:t>• Cine Love is the Consistent Performer: Capturing 28.0% of bookings and ₹35,488 in revenue, Cine Love has a balanced mix of 14 movie screenings and 7 romantic celebrations.</w:t>
        <w:br/>
        <w:t>• Park N Watch is the Movie Time Workhorse: 19 of its 20 bookings are Movie Time (95%). Customers perceive Park N Watch as the prime venue for laid-back movie watching, resulting in lower AOV (₹1,224) but high slot turnover.</w:t>
        <w:br/>
        <w:t>• Baywatch Premium Niche: While booking volume is lowest at 6 slots (due in part to ongoing facility repositioning), it achieved the highest Average Order Value across all screens at ₹2,175, with 66.7% of its bookings being Celebrations.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4. Slot Timing Analysis: Hourly Demand Breakdown</w:t>
      </w:r>
    </w:p>
    <w:p>
      <w:pPr>
        <w:spacing w:after="120"/>
      </w:pPr>
      <w:r>
        <w:t>Late-evening slot demand is concentrated around the 8:00 PM anchor hour, with demand tapering progressively toward midnight: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Slot Start Time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Bookings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Share %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Booked Revenue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Collected (Paid)</w:t>
            </w:r>
          </w:p>
        </w:tc>
        <w:tc>
          <w:tcPr>
            <w:tcW w:type="dxa" w:w="1560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Avg Rev / Slot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8:00 PM (20:00)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55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73.3%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₹90,070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₹80,522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₹1,638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9:00 PM (21:00)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18.7%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₹24,542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₹22,444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₹1,753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10:00 PM (22:00)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4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5.3%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₹9,849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₹9,849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₹2,462</w:t>
            </w:r>
          </w:p>
        </w:tc>
      </w:tr>
      <w:tr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11:00 PM (23:00)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2.7%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₹2,398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₹2,398</w:t>
            </w:r>
          </w:p>
        </w:tc>
        <w:tc>
          <w:tcPr>
            <w:tcW w:type="dxa" w:w="1560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color w:val="334155"/>
                <w:sz w:val="18"/>
              </w:rPr>
              <w:t>₹1,199</w:t>
            </w:r>
          </w:p>
        </w:tc>
      </w:tr>
      <w:tr>
        <w:tc>
          <w:tcPr>
            <w:tcW w:type="dxa" w:w="156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Total (8 PM+)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75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100.0%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₹1,26,859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₹1,15,213</w:t>
            </w:r>
          </w:p>
        </w:tc>
        <w:tc>
          <w:tcPr>
            <w:tcW w:type="dxa" w:w="1560"/>
            <w:shd w:fill="F1F5F9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1E293B"/>
                <w:sz w:val="18"/>
              </w:rPr>
              <w:t>₹1,691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hou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3: Slot Distribution for 8:00 PM Onwards Bookings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5. All-Time Financial Performance &amp; Revenue Audit</w:t>
      </w:r>
    </w:p>
    <w:p>
      <w:pPr>
        <w:spacing w:after="160"/>
      </w:pPr>
      <w:r>
        <w:t>A comprehensive financial audit of all 75 bookings from April 17, 2026 to October 15, 2026 yields the following audited totals:</w:t>
        <w:br/>
        <w:t>• Gross Booked Revenue: ₹1,26,859</w:t>
        <w:br/>
        <w:t>• Total Amount Collected (Paid): ₹1,15,213 (90.8% collection efficiency)</w:t>
        <w:br/>
        <w:t>• Outstanding Balance Due: ₹11,646 (9.2% of booked total)</w:t>
        <w:br/>
        <w:t>• Base Package Fees: ₹98,859</w:t>
        <w:br/>
        <w:t>• Add-on &amp; Decoration Value: ₹28,000 (purchased across 35 distinct bookings)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Payment Method / Channel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Bookings Count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Share %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Booked Volume Value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9"/>
              </w:rPr>
              <w:t>UPI (QR / Direct Transfer)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27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36.0%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₹41,948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9"/>
              </w:rPr>
              <w:t>Cash (Reception Collection)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25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33.3%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₹36,290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9"/>
              </w:rPr>
              <w:t>Online (Razorpay Gateway)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22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29.3%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₹45,671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4155"/>
                <w:sz w:val="19"/>
              </w:rPr>
              <w:t>Split Payment (Cash + UPI)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9"/>
              </w:rPr>
              <w:t>1.3%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color w:val="334155"/>
                <w:sz w:val="19"/>
              </w:rPr>
              <w:t>₹2,950</w:t>
            </w:r>
          </w:p>
        </w:tc>
      </w:tr>
    </w:tbl>
    <w:p>
      <w:pPr>
        <w:spacing w:after="160"/>
      </w:pPr>
    </w:p>
    <w:p>
      <w:pPr>
        <w:spacing w:after="240"/>
      </w:pPr>
      <w:r>
        <w:t>Booking Acquisition Channel Breakdown:</w:t>
        <w:br/>
        <w:t>• Website Bookings: 45 bookings (60.0%) generating ₹81,879 in revenue.</w:t>
        <w:br/>
        <w:t>• Reception / Walk-In Bookings: 30 bookings (40.0%) generating ₹44,980 in revenue.</w:t>
        <w:br/>
        <w:t>This illustrates healthy organic website traction, while reception walk-ins provide a strong supplementary demand base for unreserved night slots.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6. Last 30 Days Performance Deep-Dive (Sep 13 – Oct 13, 2026)</w:t>
      </w:r>
    </w:p>
    <w:p>
      <w:pPr>
        <w:spacing w:after="120"/>
      </w:pPr>
      <w:r>
        <w:t>To analyze current market momentum, we isolate bookings occurring within the trailing 30-day operating window (September 13, 2026 to October 13, 2026). During this period, Digital Diaries experienced brisk evening demand, accounting for 20.0% of all-time evening bookings and 17.9% of all-time evening revenue in just one month.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 / Dimension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Last 30 Days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 Months Total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All-Time Total</w:t>
            </w:r>
          </w:p>
        </w:tc>
        <w:tc>
          <w:tcPr>
            <w:tcW w:type="dxa" w:w="187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30-Day Contribution 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Total Bookings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60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75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20.0%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Movie Time Bookings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51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23.5%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Celebration Bookings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24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12.5%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Total Booked Revenue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₹22,690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₹1,04,169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₹1,26,859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17.9%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1E293B"/>
                <w:sz w:val="18"/>
              </w:rPr>
              <w:t>Total Collected Revenue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₹21,590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₹93,623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₹1,15,213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1E293B"/>
                <w:sz w:val="18"/>
              </w:rPr>
              <w:t>18.7%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color w:val="334155"/>
                <w:sz w:val="18"/>
              </w:rPr>
              <w:t>Average Order Value (AOV)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₹1,513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₹1,736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₹1,691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-</w:t>
            </w:r>
          </w:p>
        </w:tc>
      </w:tr>
    </w:tbl>
    <w:p>
      <w:pPr>
        <w:spacing w:after="160"/>
      </w:pPr>
    </w:p>
    <w:p>
      <w:pPr>
        <w:spacing w:after="240"/>
      </w:pPr>
      <w:r>
        <w:t>Screen Performance During Last 30 Days:</w:t>
        <w:br/>
        <w:t>• Sandy Screen: 6 bookings (40.0% share), generating ₹10,046 in revenue (100% collected).</w:t>
        <w:br/>
        <w:t>• Cine Love: 4 bookings (26.7% share), generating ₹5,197 in revenue (₹4,097 collected).</w:t>
        <w:br/>
        <w:t>• Park N Watch: 4 bookings (26.7% share), generating ₹4,497 in revenue (100% collected).</w:t>
        <w:br/>
        <w:t>• Baywatch: 1 booking (6.7% share), generating ₹2,950 in revenue (100% collected).</w:t>
        <w:br/>
        <w:br/>
        <w:t>Key Shift in Last 30 Days:</w:t>
        <w:br/>
        <w:t>The product mix in the last 30 days shifted noticeably toward Movie Time (80.0% vs. 68.0% historical). While celebration volume was lower (3 bookings: Aviral Shrivastava at Baywatch, Ankit Unadkat at Sandy Screen, and Charu Shewani at Cine Love), the high volume of movie bookings provided stable, predictable weekday and weekend turnover.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19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Figure 4: Historical Monthly Performance Trajectory (April 2026 – October 2026)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7. Customer Demographics, Behavior &amp; Repeat Bookings</w:t>
      </w:r>
    </w:p>
    <w:p>
      <w:pPr>
        <w:spacing w:after="240"/>
      </w:pPr>
      <w:r>
        <w:t>Analysis of customer booking behavior across all 75 evening slots highlights clear guest demographic patterns:</w:t>
        <w:br/>
        <w:t>• Intimate Couples Dominance: 73 out of 75 bookings (97.3%) were for exactly 2 guests. Digital Diaries evening slots function almost exclusively as a private couple experience.</w:t>
        <w:br/>
        <w:t>• Repeat Guests: Out of 69 unique customer profiles, several repeat guests were identified:</w:t>
        <w:br/>
        <w:t xml:space="preserve">  - Phone ending in 7819 (2 bookings: Rushikesh &amp; Nehal)</w:t>
        <w:br/>
        <w:t xml:space="preserve">  - Phone ending in 1371 (2 bookings: Rohit Yadav &amp; Amrapali)</w:t>
        <w:br/>
        <w:t xml:space="preserve">  - Phone ending in 6579 (2 bookings: Abdul)</w:t>
        <w:br/>
        <w:t xml:space="preserve">  - Phone ending in 2355 (2 bookings: Arif &amp; Sadiya)</w:t>
        <w:br/>
        <w:t>• Day of Week Preference: Saturday leads all days in total revenue (₹27,895 across 14 bookings), while Monday had the highest total volume (16 bookings, ₹18,086), indicating strong start-of-week local getaway demand.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8. Strategic Recommendations for Night Slot Monetization</w:t>
      </w:r>
    </w:p>
    <w:p>
      <w:pPr>
        <w:spacing w:after="280"/>
      </w:pPr>
      <w:r>
        <w:t>Based on the empirical findings, the following concrete commercial initiatives are recommended to accelerate evening revenue:</w:t>
        <w:br/>
        <w:t>1. Introduce a 'Midnight Romance Screening' (10:00 PM – Midnight):</w:t>
        <w:br/>
        <w:t xml:space="preserve">   Currently, 92.0% of demand cluster at 8:00 PM and 9:00 PM, while 10:00 PM and 11:00 PM remain drastically under-utilized. Creating a curated late-night couples package with popcorn, mocktails, and romantic ambient lighting at a special introductory price can monetize idle nighttime capacity.</w:t>
        <w:br/>
        <w:t>2. Upsell F&amp;B Combos into Movie Time Bookings:</w:t>
        <w:br/>
        <w:t xml:space="preserve">   While Movie Time represents 68% of bookings, none of these bookings currently carry integrated food bills at the time of reservation. Introducing a ₹499 snack &amp; beverage platter during online checkout will immediately elevate Movie Time AOV from ₹1,215 toward ₹1,700.</w:t>
        <w:br/>
        <w:t>3. Sandy Screen Premium Weekend Pricing:</w:t>
        <w:br/>
        <w:t xml:space="preserve">   Sandy Screen commands 37.3% of all volume and 50% of celebrations. Implementing a ₹300–₹500 weekend evening prime-date surcharge on Sandy Screen (specifically for 8:00 PM Saturday slots) will capture consumer surplus without dampening occupancy.</w:t>
        <w:br/>
        <w:t>4. Promote Park N Watch as a Fast-Turnaround Movie Lounge:</w:t>
        <w:br/>
        <w:t xml:space="preserve">   Park N Watch has established itself as the go-to movie screening space (95% movie share). Expanding slot availability for 1-hour fast screenings can double turnover on Friday and Saturday evenings.</w:t>
      </w:r>
    </w:p>
    <w:p>
      <w:pPr>
        <w:keepNext/>
        <w:spacing w:before="280" w:after="120"/>
      </w:pPr>
      <w:r>
        <w:rPr>
          <w:b/>
          <w:color w:val="1E293B"/>
          <w:sz w:val="28"/>
        </w:rPr>
        <w:t>9. Appendix: Data Mapping &amp; Companion Excel Workbook</w:t>
      </w:r>
    </w:p>
    <w:p>
      <w:pPr>
        <w:spacing w:after="400"/>
      </w:pPr>
      <w:r>
        <w:t>This report is accompanied by the comprehensive Microsoft Excel file: `Digital_Diaries_8PM_Onwards_Bookings.xlsx`, organized into four dedicated worksheets:</w:t>
        <w:br/>
        <w:t>• Sheet 1 ('All 8PM+ Customer Bookings'): Complete granular listing of all 75 customer bookings with decrypted names, verified phones, emails, occasions, cake inscriptions, add-ons, pricing breakdown, and payment details.</w:t>
        <w:br/>
        <w:t>• Sheet 2 ('Last 30 Days Bookings'): Clean filtered view containing only the 15 bookings active in the September 13 to October 13 trailing window.</w:t>
        <w:br/>
        <w:t>• Sheet 3 ('Executive KPI Dashboard'): Ready-to-present management dashboard with summary tables, revenue KPIs, screen shares, and package economics.</w:t>
        <w:br/>
        <w:t>• Sheet 4 ('Admin Maintenance Blocks'): All 708 maintenance hold records (`customerName: 'Maintenance Block'`), ensuring complete administrative transparency into blocked screening slots.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Prepared For:</w:t>
              <w:br/>
              <w:t>Management &amp; Operations Board</w:t>
              <w:br/>
              <w:t>Galaxia Resorts &amp; Digital Diaries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sz w:val="17"/>
              </w:rPr>
              <w:t>Audited By:</w:t>
              <w:br/>
              <w:t>Galaxia Analytics Team</w:t>
              <w:br/>
              <w:t>Status: Verified Against Production RDS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